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КП-20261014-08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Татьяна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8-900-000-88-08 · tanya.ogorod@example.ru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Кудымкар (стоимость по согласованию)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Не определён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20002</w:t>
            </w:r>
          </w:p>
        </w:tc>
        <w:tc>
          <w:tcPr>
            <w:tcW w:type="dxa" w:w="4025"/>
          </w:tcPr>
          <w:p>
            <w:r>
              <w:t>Теплица арочная 3×6 м, оцинкованный профиль 20×20, без поликарбоната (под заказ 7 дн.)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1</w:t>
            </w:r>
          </w:p>
        </w:tc>
        <w:tc>
          <w:tcPr>
            <w:tcW w:type="dxa" w:w="1191"/>
          </w:tcPr>
          <w:p>
            <w:r>
              <w:t>26 900,00</w:t>
            </w:r>
          </w:p>
        </w:tc>
        <w:tc>
          <w:tcPr>
            <w:tcW w:type="dxa" w:w="1247"/>
          </w:tcPr>
          <w:p>
            <w:r>
              <w:t>26 900,00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20004</w:t>
            </w:r>
          </w:p>
        </w:tc>
        <w:tc>
          <w:tcPr>
            <w:tcW w:type="dxa" w:w="4025"/>
          </w:tcPr>
          <w:p>
            <w:r>
              <w:t>Поликарбонат сотовый 4 мм прозрачный, лист 2,1×6 м</w:t>
            </w:r>
          </w:p>
        </w:tc>
        <w:tc>
          <w:tcPr>
            <w:tcW w:type="dxa" w:w="680"/>
          </w:tcPr>
          <w:p>
            <w:r>
              <w:t>лист</w:t>
            </w:r>
          </w:p>
        </w:tc>
        <w:tc>
          <w:tcPr>
            <w:tcW w:type="dxa" w:w="964"/>
          </w:tcPr>
          <w:p>
            <w:r>
              <w:t>4</w:t>
            </w:r>
          </w:p>
        </w:tc>
        <w:tc>
          <w:tcPr>
            <w:tcW w:type="dxa" w:w="1191"/>
          </w:tcPr>
          <w:p>
            <w:r>
              <w:t>3 390,00</w:t>
            </w:r>
          </w:p>
        </w:tc>
        <w:tc>
          <w:tcPr>
            <w:tcW w:type="dxa" w:w="1247"/>
          </w:tcPr>
          <w:p>
            <w:r>
              <w:t>13 560,00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20007</w:t>
            </w:r>
          </w:p>
        </w:tc>
        <w:tc>
          <w:tcPr>
            <w:tcW w:type="dxa" w:w="4025"/>
          </w:tcPr>
          <w:p>
            <w:r>
              <w:t>Термошайба для поликарбоната, уп. 50 шт</w:t>
            </w:r>
          </w:p>
        </w:tc>
        <w:tc>
          <w:tcPr>
            <w:tcW w:type="dxa" w:w="680"/>
          </w:tcPr>
          <w:p>
            <w:r>
              <w:t>уп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290,00</w:t>
            </w:r>
          </w:p>
        </w:tc>
        <w:tc>
          <w:tcPr>
            <w:tcW w:type="dxa" w:w="1247"/>
          </w:tcPr>
          <w:p>
            <w:r>
              <w:t>580,00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20006</w:t>
            </w:r>
          </w:p>
        </w:tc>
        <w:tc>
          <w:tcPr>
            <w:tcW w:type="dxa" w:w="4025"/>
          </w:tcPr>
          <w:p>
            <w:r>
              <w:t>Профиль соединительный для поликарбоната 4–6 мм, 6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640,00</w:t>
            </w:r>
          </w:p>
        </w:tc>
        <w:tc>
          <w:tcPr>
            <w:tcW w:type="dxa" w:w="1247"/>
          </w:tcPr>
          <w:p>
            <w:r>
              <w:t>1 280,00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077"/>
          </w:tcPr>
          <w:p>
            <w:r>
              <w:t>20008</w:t>
            </w:r>
          </w:p>
        </w:tc>
        <w:tc>
          <w:tcPr>
            <w:tcW w:type="dxa" w:w="4025"/>
          </w:tcPr>
          <w:p>
            <w:r>
              <w:t>Плёнка полиэтиленовая 150 мкм, рукав 1,5 м (3 м в развороте) × 100 м</w:t>
            </w:r>
          </w:p>
        </w:tc>
        <w:tc>
          <w:tcPr>
            <w:tcW w:type="dxa" w:w="680"/>
          </w:tcPr>
          <w:p>
            <w:r>
              <w:t>рул</w:t>
            </w:r>
          </w:p>
        </w:tc>
        <w:tc>
          <w:tcPr>
            <w:tcW w:type="dxa" w:w="964"/>
          </w:tcPr>
          <w:p>
            <w:r>
              <w:t>1</w:t>
            </w:r>
          </w:p>
        </w:tc>
        <w:tc>
          <w:tcPr>
            <w:tcW w:type="dxa" w:w="1191"/>
          </w:tcPr>
          <w:p>
            <w:r>
              <w:t>3 490,00</w:t>
            </w:r>
          </w:p>
        </w:tc>
        <w:tc>
          <w:tcPr>
            <w:tcW w:type="dxa" w:w="1247"/>
          </w:tcPr>
          <w:p>
            <w:r>
              <w:t>3 490,00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45 810,00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0%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по согласованию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45 810,00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8 260,82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pStyle w:val="Heading2"/>
      </w:pPr>
      <w:r>
        <w:t>Примечания для менеджера</w:t>
      </w:r>
    </w:p>
    <w:p>
      <w:pPr>
        <w:pStyle w:val="ListBullet"/>
      </w:pPr>
      <w:r>
        <w:t>Теплица арочная 3×6 м, оцинкованный профиль 20×20, без поликарбоната — под заказ, срок поставки 7 дн.</w:t>
      </w:r>
    </w:p>
    <w:p>
      <w:pPr>
        <w:pStyle w:val="ListBullet"/>
      </w:pPr>
      <w:r>
        <w:t>стоимость доставки по согласованию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